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F2990" w14:textId="77777777" w:rsidR="001277D5" w:rsidRDefault="00000000">
      <w:pPr>
        <w:rPr>
          <w:lang w:eastAsia="ko-KR"/>
        </w:rPr>
      </w:pPr>
      <w:r>
        <w:rPr>
          <w:b/>
          <w:color w:val="1E2761"/>
          <w:sz w:val="44"/>
          <w:lang w:eastAsia="ko-KR"/>
        </w:rPr>
        <w:t>AI 가상 임원회의 (Virtual Boardroom)</w:t>
      </w:r>
    </w:p>
    <w:p w14:paraId="470A73BF" w14:textId="77777777" w:rsidR="001277D5" w:rsidRDefault="00000000">
      <w:pPr>
        <w:pBdr>
          <w:bottom w:val="single" w:sz="12" w:space="3" w:color="028090"/>
        </w:pBdr>
        <w:rPr>
          <w:lang w:eastAsia="ko-KR"/>
        </w:rPr>
      </w:pPr>
      <w:r>
        <w:rPr>
          <w:color w:val="028090"/>
          <w:sz w:val="22"/>
          <w:lang w:eastAsia="ko-KR"/>
        </w:rPr>
        <w:t>경영 안건 토론 · 실행 권고안 보고서</w:t>
      </w:r>
    </w:p>
    <w:p w14:paraId="770738BB" w14:textId="77777777" w:rsidR="001277D5" w:rsidRDefault="001277D5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1277D5" w14:paraId="7095EA59" w14:textId="77777777">
        <w:tc>
          <w:tcPr>
            <w:tcW w:w="2412" w:type="dxa"/>
            <w:shd w:val="clear" w:color="auto" w:fill="1E2761"/>
          </w:tcPr>
          <w:p w14:paraId="6B184FAC" w14:textId="77777777" w:rsidR="001277D5" w:rsidRDefault="00000000">
            <w:r>
              <w:rPr>
                <w:b/>
                <w:color w:val="FFFFFF"/>
                <w:sz w:val="18"/>
              </w:rPr>
              <w:t>안건명</w:t>
            </w:r>
          </w:p>
        </w:tc>
        <w:tc>
          <w:tcPr>
            <w:tcW w:w="2412" w:type="dxa"/>
            <w:shd w:val="clear" w:color="auto" w:fill="1E2761"/>
          </w:tcPr>
          <w:p w14:paraId="1EB56F80" w14:textId="77777777" w:rsidR="001277D5" w:rsidRDefault="00000000">
            <w:r>
              <w:rPr>
                <w:b/>
                <w:color w:val="FFFFFF"/>
                <w:sz w:val="18"/>
              </w:rPr>
              <w:t>일자</w:t>
            </w:r>
          </w:p>
        </w:tc>
        <w:tc>
          <w:tcPr>
            <w:tcW w:w="2412" w:type="dxa"/>
            <w:shd w:val="clear" w:color="auto" w:fill="1E2761"/>
          </w:tcPr>
          <w:p w14:paraId="31833846" w14:textId="77777777" w:rsidR="001277D5" w:rsidRDefault="00000000">
            <w:r>
              <w:rPr>
                <w:b/>
                <w:color w:val="FFFFFF"/>
                <w:sz w:val="18"/>
              </w:rPr>
              <w:t>작성자</w:t>
            </w:r>
          </w:p>
        </w:tc>
        <w:tc>
          <w:tcPr>
            <w:tcW w:w="2412" w:type="dxa"/>
            <w:shd w:val="clear" w:color="auto" w:fill="1E2761"/>
          </w:tcPr>
          <w:p w14:paraId="1212A6CE" w14:textId="77777777" w:rsidR="001277D5" w:rsidRDefault="00000000">
            <w:r>
              <w:rPr>
                <w:b/>
                <w:color w:val="FFFFFF"/>
                <w:sz w:val="18"/>
              </w:rPr>
              <w:t>배포</w:t>
            </w:r>
          </w:p>
        </w:tc>
      </w:tr>
      <w:tr w:rsidR="001277D5" w14:paraId="54BE649B" w14:textId="77777777">
        <w:tc>
          <w:tcPr>
            <w:tcW w:w="2412" w:type="dxa"/>
          </w:tcPr>
          <w:p w14:paraId="424C5D68" w14:textId="77777777" w:rsidR="001277D5" w:rsidRDefault="00000000">
            <w:r>
              <w:rPr>
                <w:color w:val="555555"/>
                <w:sz w:val="19"/>
              </w:rPr>
              <w:t>[ 안건 제목 입력 ]</w:t>
            </w:r>
          </w:p>
        </w:tc>
        <w:tc>
          <w:tcPr>
            <w:tcW w:w="2412" w:type="dxa"/>
          </w:tcPr>
          <w:p w14:paraId="06A8290A" w14:textId="77777777" w:rsidR="001277D5" w:rsidRDefault="00000000">
            <w:r>
              <w:rPr>
                <w:color w:val="555555"/>
                <w:sz w:val="19"/>
              </w:rPr>
              <w:t>[ YYYY-MM-DD ]</w:t>
            </w:r>
          </w:p>
        </w:tc>
        <w:tc>
          <w:tcPr>
            <w:tcW w:w="2412" w:type="dxa"/>
          </w:tcPr>
          <w:p w14:paraId="7C3B1854" w14:textId="77777777" w:rsidR="001277D5" w:rsidRDefault="00000000">
            <w:r>
              <w:rPr>
                <w:color w:val="555555"/>
                <w:sz w:val="19"/>
              </w:rPr>
              <w:t>[ 작성자 / 부서 ]</w:t>
            </w:r>
          </w:p>
        </w:tc>
        <w:tc>
          <w:tcPr>
            <w:tcW w:w="2412" w:type="dxa"/>
          </w:tcPr>
          <w:p w14:paraId="02215B76" w14:textId="77777777" w:rsidR="001277D5" w:rsidRDefault="00000000">
            <w:r>
              <w:rPr>
                <w:color w:val="555555"/>
                <w:sz w:val="19"/>
              </w:rPr>
              <w:t>[ 임원진 / 대외비 ]</w:t>
            </w:r>
          </w:p>
        </w:tc>
      </w:tr>
    </w:tbl>
    <w:p w14:paraId="272664A1" w14:textId="77777777" w:rsidR="001277D5" w:rsidRDefault="001277D5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638"/>
      </w:tblGrid>
      <w:tr w:rsidR="001277D5" w14:paraId="24BF6826" w14:textId="77777777">
        <w:tc>
          <w:tcPr>
            <w:tcW w:w="9648" w:type="dxa"/>
            <w:shd w:val="clear" w:color="auto" w:fill="1E2761"/>
          </w:tcPr>
          <w:p w14:paraId="06EF4890" w14:textId="77777777" w:rsidR="001277D5" w:rsidRDefault="00000000">
            <w:r>
              <w:rPr>
                <w:b/>
                <w:color w:val="FFFFFF"/>
                <w:sz w:val="24"/>
              </w:rPr>
              <w:t>📋  안건 (Agenda)</w:t>
            </w:r>
          </w:p>
        </w:tc>
      </w:tr>
    </w:tbl>
    <w:p w14:paraId="5E0B373F" w14:textId="77777777" w:rsidR="001277D5" w:rsidRDefault="001277D5"/>
    <w:p w14:paraId="6F5343A0" w14:textId="77777777" w:rsidR="001277D5" w:rsidRDefault="00000000">
      <w:pPr>
        <w:rPr>
          <w:lang w:eastAsia="ko-KR"/>
        </w:rPr>
      </w:pPr>
      <w:r>
        <w:rPr>
          <w:color w:val="555555"/>
          <w:lang w:eastAsia="ko-KR"/>
        </w:rPr>
        <w:t>[ 토론할 경영 안건을 1~3문장으로 기술 ]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638"/>
      </w:tblGrid>
      <w:tr w:rsidR="001277D5" w14:paraId="50C30920" w14:textId="77777777">
        <w:tc>
          <w:tcPr>
            <w:tcW w:w="9648" w:type="dxa"/>
            <w:shd w:val="clear" w:color="auto" w:fill="1E2761"/>
          </w:tcPr>
          <w:p w14:paraId="685645DC" w14:textId="77777777" w:rsidR="001277D5" w:rsidRDefault="00000000">
            <w:pPr>
              <w:rPr>
                <w:lang w:eastAsia="ko-KR"/>
              </w:rPr>
            </w:pPr>
            <w:r>
              <w:rPr>
                <w:b/>
                <w:color w:val="FFFFFF"/>
                <w:sz w:val="24"/>
                <w:lang w:eastAsia="ko-KR"/>
              </w:rPr>
              <w:t>━━━  1라운드: 각자 의견  ━━━</w:t>
            </w:r>
          </w:p>
        </w:tc>
      </w:tr>
    </w:tbl>
    <w:p w14:paraId="6541E24B" w14:textId="77777777" w:rsidR="001277D5" w:rsidRDefault="001277D5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4824"/>
      </w:tblGrid>
      <w:tr w:rsidR="001277D5" w14:paraId="3C3AA1D3" w14:textId="77777777">
        <w:tc>
          <w:tcPr>
            <w:tcW w:w="2880" w:type="dxa"/>
            <w:shd w:val="clear" w:color="auto" w:fill="1E2761"/>
          </w:tcPr>
          <w:p w14:paraId="2B935700" w14:textId="77777777" w:rsidR="001277D5" w:rsidRDefault="00000000">
            <w:pPr>
              <w:rPr>
                <w:lang w:eastAsia="ko-KR"/>
              </w:rPr>
            </w:pPr>
            <w:r>
              <w:rPr>
                <w:b/>
                <w:color w:val="FFFFFF"/>
                <w:sz w:val="22"/>
                <w:lang w:eastAsia="ko-KR"/>
              </w:rPr>
              <w:t>🎯 강현우</w:t>
            </w:r>
            <w:r>
              <w:rPr>
                <w:b/>
                <w:color w:val="FFFFFF"/>
                <w:sz w:val="22"/>
                <w:lang w:eastAsia="ko-KR"/>
              </w:rPr>
              <w:br/>
            </w:r>
            <w:r>
              <w:rPr>
                <w:color w:val="E5ECF5"/>
                <w:sz w:val="17"/>
                <w:lang w:eastAsia="ko-KR"/>
              </w:rPr>
              <w:t>의장 / 전략·비전</w:t>
            </w:r>
          </w:p>
        </w:tc>
        <w:tc>
          <w:tcPr>
            <w:tcW w:w="4824" w:type="dxa"/>
          </w:tcPr>
          <w:p w14:paraId="4E7D6939" w14:textId="77777777" w:rsidR="001277D5" w:rsidRDefault="00000000">
            <w:pPr>
              <w:rPr>
                <w:lang w:eastAsia="ko-KR"/>
              </w:rPr>
            </w:pPr>
            <w:r>
              <w:rPr>
                <w:color w:val="555555"/>
                <w:sz w:val="20"/>
                <w:lang w:eastAsia="ko-KR"/>
              </w:rPr>
              <w:t>[ 강현우(사티아 나델라 스타일)의 1라운드 발언 입력 ]</w:t>
            </w:r>
          </w:p>
        </w:tc>
      </w:tr>
      <w:tr w:rsidR="001277D5" w14:paraId="59C0CD08" w14:textId="77777777">
        <w:tc>
          <w:tcPr>
            <w:tcW w:w="2880" w:type="dxa"/>
            <w:shd w:val="clear" w:color="auto" w:fill="0B3C5D"/>
          </w:tcPr>
          <w:p w14:paraId="305EE7A2" w14:textId="77777777" w:rsidR="001277D5" w:rsidRDefault="00000000">
            <w:pPr>
              <w:rPr>
                <w:lang w:eastAsia="ko-KR"/>
              </w:rPr>
            </w:pPr>
            <w:r>
              <w:rPr>
                <w:b/>
                <w:color w:val="FFFFFF"/>
                <w:sz w:val="22"/>
                <w:lang w:eastAsia="ko-KR"/>
              </w:rPr>
              <w:t>💰 윤서경</w:t>
            </w:r>
            <w:r>
              <w:rPr>
                <w:b/>
                <w:color w:val="FFFFFF"/>
                <w:sz w:val="22"/>
                <w:lang w:eastAsia="ko-KR"/>
              </w:rPr>
              <w:br/>
            </w:r>
            <w:r>
              <w:rPr>
                <w:color w:val="E5ECF5"/>
                <w:sz w:val="17"/>
                <w:lang w:eastAsia="ko-KR"/>
              </w:rPr>
              <w:t>CFO / 재무·리스크</w:t>
            </w:r>
          </w:p>
        </w:tc>
        <w:tc>
          <w:tcPr>
            <w:tcW w:w="4824" w:type="dxa"/>
          </w:tcPr>
          <w:p w14:paraId="43E8EC5F" w14:textId="77777777" w:rsidR="001277D5" w:rsidRDefault="00000000">
            <w:pPr>
              <w:rPr>
                <w:lang w:eastAsia="ko-KR"/>
              </w:rPr>
            </w:pPr>
            <w:r>
              <w:rPr>
                <w:color w:val="555555"/>
                <w:sz w:val="20"/>
                <w:lang w:eastAsia="ko-KR"/>
              </w:rPr>
              <w:t>[ 윤서경(워런 버핏 스타일)의 1라운드 발언 입력 ]</w:t>
            </w:r>
          </w:p>
        </w:tc>
      </w:tr>
      <w:tr w:rsidR="001277D5" w14:paraId="694B68F6" w14:textId="77777777">
        <w:tc>
          <w:tcPr>
            <w:tcW w:w="2880" w:type="dxa"/>
            <w:shd w:val="clear" w:color="auto" w:fill="028090"/>
          </w:tcPr>
          <w:p w14:paraId="5486818C" w14:textId="77777777" w:rsidR="001277D5" w:rsidRDefault="00000000">
            <w:pPr>
              <w:rPr>
                <w:lang w:eastAsia="ko-KR"/>
              </w:rPr>
            </w:pPr>
            <w:r>
              <w:rPr>
                <w:b/>
                <w:color w:val="FFFFFF"/>
                <w:sz w:val="22"/>
                <w:lang w:eastAsia="ko-KR"/>
              </w:rPr>
              <w:t>🚀 이도윤</w:t>
            </w:r>
            <w:r>
              <w:rPr>
                <w:b/>
                <w:color w:val="FFFFFF"/>
                <w:sz w:val="22"/>
                <w:lang w:eastAsia="ko-KR"/>
              </w:rPr>
              <w:br/>
            </w:r>
            <w:r>
              <w:rPr>
                <w:color w:val="E5ECF5"/>
                <w:sz w:val="17"/>
                <w:lang w:eastAsia="ko-KR"/>
              </w:rPr>
              <w:t>CGO / 성장·혁신</w:t>
            </w:r>
          </w:p>
        </w:tc>
        <w:tc>
          <w:tcPr>
            <w:tcW w:w="4824" w:type="dxa"/>
          </w:tcPr>
          <w:p w14:paraId="4724C94D" w14:textId="77777777" w:rsidR="001277D5" w:rsidRDefault="00000000">
            <w:pPr>
              <w:rPr>
                <w:lang w:eastAsia="ko-KR"/>
              </w:rPr>
            </w:pPr>
            <w:r>
              <w:rPr>
                <w:color w:val="555555"/>
                <w:sz w:val="20"/>
                <w:lang w:eastAsia="ko-KR"/>
              </w:rPr>
              <w:t>[ 이도윤(일론 머스크 스타일)의 1라운드 발언 입력 ]</w:t>
            </w:r>
          </w:p>
        </w:tc>
      </w:tr>
      <w:tr w:rsidR="001277D5" w14:paraId="78916811" w14:textId="77777777">
        <w:tc>
          <w:tcPr>
            <w:tcW w:w="2880" w:type="dxa"/>
            <w:shd w:val="clear" w:color="auto" w:fill="B45309"/>
          </w:tcPr>
          <w:p w14:paraId="0D0684FB" w14:textId="77777777" w:rsidR="001277D5" w:rsidRDefault="00000000">
            <w:pPr>
              <w:rPr>
                <w:lang w:eastAsia="ko-KR"/>
              </w:rPr>
            </w:pPr>
            <w:r>
              <w:rPr>
                <w:b/>
                <w:color w:val="FFFFFF"/>
                <w:sz w:val="22"/>
                <w:lang w:eastAsia="ko-KR"/>
              </w:rPr>
              <w:t>🔨 박정호</w:t>
            </w:r>
            <w:r>
              <w:rPr>
                <w:b/>
                <w:color w:val="FFFFFF"/>
                <w:sz w:val="22"/>
                <w:lang w:eastAsia="ko-KR"/>
              </w:rPr>
              <w:br/>
            </w:r>
            <w:r>
              <w:rPr>
                <w:color w:val="E5ECF5"/>
                <w:sz w:val="17"/>
                <w:lang w:eastAsia="ko-KR"/>
              </w:rPr>
              <w:t>COO / 운영·실행</w:t>
            </w:r>
          </w:p>
        </w:tc>
        <w:tc>
          <w:tcPr>
            <w:tcW w:w="4824" w:type="dxa"/>
          </w:tcPr>
          <w:p w14:paraId="4E283BF8" w14:textId="77777777" w:rsidR="001277D5" w:rsidRDefault="00000000">
            <w:pPr>
              <w:rPr>
                <w:lang w:eastAsia="ko-KR"/>
              </w:rPr>
            </w:pPr>
            <w:r>
              <w:rPr>
                <w:color w:val="555555"/>
                <w:sz w:val="20"/>
                <w:lang w:eastAsia="ko-KR"/>
              </w:rPr>
              <w:t>[ 박정호(정주영 스타일)의 1라운드 발언 입력 ]</w:t>
            </w:r>
          </w:p>
        </w:tc>
      </w:tr>
      <w:tr w:rsidR="001277D5" w14:paraId="6395A4D0" w14:textId="77777777">
        <w:tc>
          <w:tcPr>
            <w:tcW w:w="2880" w:type="dxa"/>
            <w:shd w:val="clear" w:color="auto" w:fill="7C3AED"/>
          </w:tcPr>
          <w:p w14:paraId="7D523F3F" w14:textId="77777777" w:rsidR="001277D5" w:rsidRDefault="00000000">
            <w:pPr>
              <w:rPr>
                <w:lang w:eastAsia="ko-KR"/>
              </w:rPr>
            </w:pPr>
            <w:r>
              <w:rPr>
                <w:b/>
                <w:color w:val="FFFFFF"/>
                <w:sz w:val="22"/>
                <w:lang w:eastAsia="ko-KR"/>
              </w:rPr>
              <w:t>📣 최지아</w:t>
            </w:r>
            <w:r>
              <w:rPr>
                <w:b/>
                <w:color w:val="FFFFFF"/>
                <w:sz w:val="22"/>
                <w:lang w:eastAsia="ko-KR"/>
              </w:rPr>
              <w:br/>
            </w:r>
            <w:r>
              <w:rPr>
                <w:color w:val="E5ECF5"/>
                <w:sz w:val="17"/>
                <w:lang w:eastAsia="ko-KR"/>
              </w:rPr>
              <w:t>CMO / 고객·마케팅</w:t>
            </w:r>
          </w:p>
        </w:tc>
        <w:tc>
          <w:tcPr>
            <w:tcW w:w="4824" w:type="dxa"/>
          </w:tcPr>
          <w:p w14:paraId="57514374" w14:textId="77777777" w:rsidR="001277D5" w:rsidRDefault="00000000">
            <w:pPr>
              <w:rPr>
                <w:lang w:eastAsia="ko-KR"/>
              </w:rPr>
            </w:pPr>
            <w:r>
              <w:rPr>
                <w:color w:val="555555"/>
                <w:sz w:val="20"/>
                <w:lang w:eastAsia="ko-KR"/>
              </w:rPr>
              <w:t>[ 최지아(한국 시장 전문가)의 1라운드 발언 입력 ]</w:t>
            </w:r>
          </w:p>
        </w:tc>
      </w:tr>
    </w:tbl>
    <w:p w14:paraId="7EE09A13" w14:textId="77777777" w:rsidR="001277D5" w:rsidRDefault="001277D5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638"/>
      </w:tblGrid>
      <w:tr w:rsidR="001277D5" w14:paraId="1CC0C2D7" w14:textId="77777777">
        <w:tc>
          <w:tcPr>
            <w:tcW w:w="9648" w:type="dxa"/>
            <w:shd w:val="clear" w:color="auto" w:fill="1E2761"/>
          </w:tcPr>
          <w:p w14:paraId="0983B4EE" w14:textId="77777777" w:rsidR="001277D5" w:rsidRDefault="00000000">
            <w:pPr>
              <w:rPr>
                <w:lang w:eastAsia="ko-KR"/>
              </w:rPr>
            </w:pPr>
            <w:r>
              <w:rPr>
                <w:b/>
                <w:color w:val="FFFFFF"/>
                <w:sz w:val="24"/>
                <w:lang w:eastAsia="ko-KR"/>
              </w:rPr>
              <w:t>━━━  2라운드: 토론·반박  ━━━</w:t>
            </w:r>
          </w:p>
        </w:tc>
      </w:tr>
    </w:tbl>
    <w:p w14:paraId="29FF644F" w14:textId="77777777" w:rsidR="001277D5" w:rsidRDefault="001277D5">
      <w:pPr>
        <w:rPr>
          <w:lang w:eastAsia="ko-KR"/>
        </w:rPr>
      </w:pPr>
    </w:p>
    <w:p w14:paraId="45B7F900" w14:textId="77777777" w:rsidR="001277D5" w:rsidRDefault="00000000">
      <w:pPr>
        <w:rPr>
          <w:lang w:eastAsia="ko-KR"/>
        </w:rPr>
      </w:pPr>
      <w:r>
        <w:rPr>
          <w:color w:val="555555"/>
          <w:sz w:val="20"/>
          <w:lang w:eastAsia="ko-KR"/>
        </w:rPr>
        <w:t>[ 임원들이 서로의 의견에 대응하며 쟁점을 심화하는 토론 내용 입력 ]</w:t>
      </w:r>
    </w:p>
    <w:p w14:paraId="3DD847B9" w14:textId="77777777" w:rsidR="001277D5" w:rsidRDefault="00000000">
      <w:pPr>
        <w:pStyle w:val="a0"/>
        <w:rPr>
          <w:lang w:eastAsia="ko-KR"/>
        </w:rPr>
      </w:pPr>
      <w:r>
        <w:rPr>
          <w:b/>
          <w:color w:val="1E2761"/>
          <w:sz w:val="20"/>
          <w:lang w:eastAsia="ko-KR"/>
        </w:rPr>
        <w:t xml:space="preserve">🎯 강현우: </w:t>
      </w:r>
      <w:r>
        <w:rPr>
          <w:color w:val="555555"/>
          <w:sz w:val="20"/>
          <w:lang w:eastAsia="ko-KR"/>
        </w:rPr>
        <w:t>[ 반박/보완 발언 ]</w:t>
      </w:r>
    </w:p>
    <w:p w14:paraId="2D444C11" w14:textId="77777777" w:rsidR="001277D5" w:rsidRDefault="00000000">
      <w:pPr>
        <w:pStyle w:val="a0"/>
        <w:rPr>
          <w:lang w:eastAsia="ko-KR"/>
        </w:rPr>
      </w:pPr>
      <w:r>
        <w:rPr>
          <w:b/>
          <w:color w:val="1E2761"/>
          <w:sz w:val="20"/>
          <w:lang w:eastAsia="ko-KR"/>
        </w:rPr>
        <w:t xml:space="preserve">💰 윤서경: </w:t>
      </w:r>
      <w:r>
        <w:rPr>
          <w:color w:val="555555"/>
          <w:sz w:val="20"/>
          <w:lang w:eastAsia="ko-KR"/>
        </w:rPr>
        <w:t>[ 반박/보완 발언 ]</w:t>
      </w:r>
    </w:p>
    <w:p w14:paraId="3026E312" w14:textId="77777777" w:rsidR="001277D5" w:rsidRDefault="00000000">
      <w:pPr>
        <w:pStyle w:val="a0"/>
        <w:rPr>
          <w:lang w:eastAsia="ko-KR"/>
        </w:rPr>
      </w:pPr>
      <w:r>
        <w:rPr>
          <w:b/>
          <w:color w:val="1E2761"/>
          <w:sz w:val="20"/>
          <w:lang w:eastAsia="ko-KR"/>
        </w:rPr>
        <w:t xml:space="preserve">🚀 이도윤: </w:t>
      </w:r>
      <w:r>
        <w:rPr>
          <w:color w:val="555555"/>
          <w:sz w:val="20"/>
          <w:lang w:eastAsia="ko-KR"/>
        </w:rPr>
        <w:t>[ 반박/보완 발언 ]</w:t>
      </w:r>
    </w:p>
    <w:p w14:paraId="5EE1FA89" w14:textId="77777777" w:rsidR="001277D5" w:rsidRDefault="00000000">
      <w:pPr>
        <w:pStyle w:val="a0"/>
        <w:rPr>
          <w:lang w:eastAsia="ko-KR"/>
        </w:rPr>
      </w:pPr>
      <w:r>
        <w:rPr>
          <w:b/>
          <w:color w:val="1E2761"/>
          <w:sz w:val="20"/>
          <w:lang w:eastAsia="ko-KR"/>
        </w:rPr>
        <w:lastRenderedPageBreak/>
        <w:t xml:space="preserve">🔨 박정호: </w:t>
      </w:r>
      <w:r>
        <w:rPr>
          <w:color w:val="555555"/>
          <w:sz w:val="20"/>
          <w:lang w:eastAsia="ko-KR"/>
        </w:rPr>
        <w:t>[ 반박/보완 발언 ]</w:t>
      </w:r>
    </w:p>
    <w:p w14:paraId="1E55412C" w14:textId="77777777" w:rsidR="001277D5" w:rsidRDefault="00000000">
      <w:pPr>
        <w:pStyle w:val="a0"/>
        <w:rPr>
          <w:lang w:eastAsia="ko-KR"/>
        </w:rPr>
      </w:pPr>
      <w:r>
        <w:rPr>
          <w:b/>
          <w:color w:val="1E2761"/>
          <w:sz w:val="20"/>
          <w:lang w:eastAsia="ko-KR"/>
        </w:rPr>
        <w:t xml:space="preserve">📣 최지아: </w:t>
      </w:r>
      <w:r>
        <w:rPr>
          <w:color w:val="555555"/>
          <w:sz w:val="20"/>
          <w:lang w:eastAsia="ko-KR"/>
        </w:rPr>
        <w:t>[ 반박/보완 발언 ]</w:t>
      </w:r>
    </w:p>
    <w:p w14:paraId="47B201F0" w14:textId="77777777" w:rsidR="001277D5" w:rsidRDefault="001277D5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638"/>
      </w:tblGrid>
      <w:tr w:rsidR="001277D5" w14:paraId="2CB1D259" w14:textId="77777777">
        <w:tc>
          <w:tcPr>
            <w:tcW w:w="9648" w:type="dxa"/>
            <w:shd w:val="clear" w:color="auto" w:fill="1E2761"/>
          </w:tcPr>
          <w:p w14:paraId="13011C92" w14:textId="77777777" w:rsidR="001277D5" w:rsidRDefault="00000000">
            <w:pPr>
              <w:rPr>
                <w:lang w:eastAsia="ko-KR"/>
              </w:rPr>
            </w:pPr>
            <w:r>
              <w:rPr>
                <w:b/>
                <w:color w:val="FFFFFF"/>
                <w:sz w:val="24"/>
                <w:lang w:eastAsia="ko-KR"/>
              </w:rPr>
              <w:t>━━━  의장 정리 (강현우)  ━━━</w:t>
            </w:r>
          </w:p>
        </w:tc>
      </w:tr>
    </w:tbl>
    <w:p w14:paraId="3CDF7AD9" w14:textId="77777777" w:rsidR="001277D5" w:rsidRDefault="001277D5">
      <w:pPr>
        <w:rPr>
          <w:lang w:eastAsia="ko-KR"/>
        </w:rPr>
      </w:pPr>
    </w:p>
    <w:p w14:paraId="64789A7E" w14:textId="77777777" w:rsidR="001277D5" w:rsidRDefault="00000000">
      <w:pPr>
        <w:rPr>
          <w:lang w:eastAsia="ko-KR"/>
        </w:rPr>
      </w:pPr>
      <w:r>
        <w:rPr>
          <w:b/>
          <w:color w:val="028090"/>
          <w:sz w:val="22"/>
          <w:lang w:eastAsia="ko-KR"/>
        </w:rPr>
        <w:t>✅ 핵심 쟁점</w:t>
      </w:r>
    </w:p>
    <w:p w14:paraId="01CBAE71" w14:textId="77777777" w:rsidR="001277D5" w:rsidRDefault="00000000">
      <w:pPr>
        <w:rPr>
          <w:lang w:eastAsia="ko-KR"/>
        </w:rPr>
      </w:pPr>
      <w:r>
        <w:rPr>
          <w:color w:val="555555"/>
          <w:sz w:val="20"/>
          <w:lang w:eastAsia="ko-KR"/>
        </w:rPr>
        <w:t>[ 내용 입력 ]</w:t>
      </w:r>
    </w:p>
    <w:p w14:paraId="7DEFD048" w14:textId="77777777" w:rsidR="001277D5" w:rsidRDefault="00000000">
      <w:pPr>
        <w:rPr>
          <w:lang w:eastAsia="ko-KR"/>
        </w:rPr>
      </w:pPr>
      <w:r>
        <w:rPr>
          <w:b/>
          <w:color w:val="028090"/>
          <w:sz w:val="22"/>
          <w:lang w:eastAsia="ko-KR"/>
        </w:rPr>
        <w:t>✅ 실행 권고안 3가지</w:t>
      </w:r>
    </w:p>
    <w:p w14:paraId="741652F1" w14:textId="77777777" w:rsidR="001277D5" w:rsidRDefault="00000000">
      <w:pPr>
        <w:pStyle w:val="a"/>
      </w:pPr>
      <w:r>
        <w:rPr>
          <w:color w:val="555555"/>
          <w:sz w:val="20"/>
        </w:rPr>
        <w:t>[ 실행 권고안 1 ]</w:t>
      </w:r>
    </w:p>
    <w:p w14:paraId="1778D0FA" w14:textId="77777777" w:rsidR="001277D5" w:rsidRDefault="00000000">
      <w:pPr>
        <w:pStyle w:val="a"/>
      </w:pPr>
      <w:r>
        <w:rPr>
          <w:color w:val="555555"/>
          <w:sz w:val="20"/>
        </w:rPr>
        <w:t>[ 실행 권고안 2 ]</w:t>
      </w:r>
    </w:p>
    <w:p w14:paraId="10F5D02E" w14:textId="77777777" w:rsidR="001277D5" w:rsidRDefault="00000000">
      <w:pPr>
        <w:pStyle w:val="a"/>
      </w:pPr>
      <w:r>
        <w:rPr>
          <w:color w:val="555555"/>
          <w:sz w:val="20"/>
        </w:rPr>
        <w:t>[ 실행 권고안 3 ]</w:t>
      </w:r>
    </w:p>
    <w:p w14:paraId="41402185" w14:textId="77777777" w:rsidR="001277D5" w:rsidRDefault="00000000">
      <w:r>
        <w:rPr>
          <w:b/>
          <w:color w:val="028090"/>
          <w:sz w:val="22"/>
        </w:rPr>
        <w:t>✅ 보류·추가검토 사항</w:t>
      </w:r>
    </w:p>
    <w:p w14:paraId="5452B69E" w14:textId="77777777" w:rsidR="001277D5" w:rsidRDefault="00000000">
      <w:r>
        <w:rPr>
          <w:color w:val="555555"/>
          <w:sz w:val="20"/>
        </w:rPr>
        <w:t>[ 내용 입력 ]</w:t>
      </w:r>
    </w:p>
    <w:p w14:paraId="0434BA4C" w14:textId="77777777" w:rsidR="001277D5" w:rsidRDefault="001277D5"/>
    <w:p w14:paraId="75DBA27D" w14:textId="77777777" w:rsidR="001277D5" w:rsidRDefault="00000000">
      <w:pPr>
        <w:jc w:val="center"/>
        <w:rPr>
          <w:lang w:eastAsia="ko-KR"/>
        </w:rPr>
      </w:pPr>
      <w:r>
        <w:rPr>
          <w:i/>
          <w:color w:val="555555"/>
          <w:sz w:val="16"/>
          <w:lang w:eastAsia="ko-KR"/>
        </w:rPr>
        <w:t>※ 본 문서는 AI 가상 임원회의 시뮬레이션 결과이며, 최종 의사결정의 참고자료입니다.</w:t>
      </w:r>
    </w:p>
    <w:sectPr w:rsidR="001277D5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6302681">
    <w:abstractNumId w:val="8"/>
  </w:num>
  <w:num w:numId="2" w16cid:durableId="958607264">
    <w:abstractNumId w:val="6"/>
  </w:num>
  <w:num w:numId="3" w16cid:durableId="690690561">
    <w:abstractNumId w:val="5"/>
  </w:num>
  <w:num w:numId="4" w16cid:durableId="513766814">
    <w:abstractNumId w:val="4"/>
  </w:num>
  <w:num w:numId="5" w16cid:durableId="487327001">
    <w:abstractNumId w:val="7"/>
  </w:num>
  <w:num w:numId="6" w16cid:durableId="2027825865">
    <w:abstractNumId w:val="3"/>
  </w:num>
  <w:num w:numId="7" w16cid:durableId="1366830347">
    <w:abstractNumId w:val="2"/>
  </w:num>
  <w:num w:numId="8" w16cid:durableId="253631613">
    <w:abstractNumId w:val="1"/>
  </w:num>
  <w:num w:numId="9" w16cid:durableId="1353993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77D5"/>
    <w:rsid w:val="0015074B"/>
    <w:rsid w:val="0029639D"/>
    <w:rsid w:val="00326F90"/>
    <w:rsid w:val="00463DFE"/>
    <w:rsid w:val="005B0B91"/>
    <w:rsid w:val="00926FB3"/>
    <w:rsid w:val="00AA1D8D"/>
    <w:rsid w:val="00B47730"/>
    <w:rsid w:val="00CB0664"/>
    <w:rsid w:val="00FA0A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B3FEF9"/>
  <w14:defaultImageDpi w14:val="300"/>
  <w15:docId w15:val="{3787B0EB-947D-43D2-9C33-8FA1EEDE0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1A1A5B981B9C448FAC1366844367A5" ma:contentTypeVersion="36" ma:contentTypeDescription="Create a new document." ma:contentTypeScope="" ma:versionID="afd845b4ef820c526c02e82aa3b84edf">
  <xsd:schema xmlns:xsd="http://www.w3.org/2001/XMLSchema" xmlns:xs="http://www.w3.org/2001/XMLSchema" xmlns:p="http://schemas.microsoft.com/office/2006/metadata/properties" xmlns:ns1="http://schemas.microsoft.com/sharepoint/v3" xmlns:ns2="7622c530-37a4-4326-9806-500499ba5cfe" xmlns:ns3="b5ccf674-81f3-48a3-8f4b-dfbde9b97e03" targetNamespace="http://schemas.microsoft.com/office/2006/metadata/properties" ma:root="true" ma:fieldsID="e3219cc84371381c125e077f3258a296" ns1:_="" ns2:_="" ns3:_="">
    <xsd:import namespace="http://schemas.microsoft.com/sharepoint/v3"/>
    <xsd:import namespace="7622c530-37a4-4326-9806-500499ba5cfe"/>
    <xsd:import namespace="b5ccf674-81f3-48a3-8f4b-dfbde9b97e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_Flow_SignoffStatus" minOccurs="0"/>
                <xsd:element ref="ns2:location" minOccurs="0"/>
                <xsd:element ref="ns2:a4465852-c240-4051-beb5-eef9c4495379CountryOrRegion" minOccurs="0"/>
                <xsd:element ref="ns2:a4465852-c240-4051-beb5-eef9c4495379State" minOccurs="0"/>
                <xsd:element ref="ns2:a4465852-c240-4051-beb5-eef9c4495379City" minOccurs="0"/>
                <xsd:element ref="ns2:a4465852-c240-4051-beb5-eef9c4495379PostalCode" minOccurs="0"/>
                <xsd:element ref="ns2:a4465852-c240-4051-beb5-eef9c4495379Street" minOccurs="0"/>
                <xsd:element ref="ns2:a4465852-c240-4051-beb5-eef9c4495379GeoLoc" minOccurs="0"/>
                <xsd:element ref="ns2:a4465852-c240-4051-beb5-eef9c4495379DispName" minOccurs="0"/>
                <xsd:element ref="ns2:Comment" minOccurs="0"/>
                <xsd:element ref="ns2:_xc138__xc158__x0020__xd0c0__xc774__xd2c0_" minOccurs="0"/>
                <xsd:element ref="ns3:PrimeClassificationStatus" minOccurs="0"/>
                <xsd:element ref="ns3:PrimeClassificationStatusDetails" minOccurs="0"/>
                <xsd:element ref="ns3:PrimeLastClassified" minOccurs="0"/>
                <xsd:element ref="ns3:PrimeCorrectedByUser" minOccurs="0"/>
                <xsd:element ref="ns2:MediaServiceLocation" minOccurs="0"/>
                <xsd:element ref="ns1:AverageRating" minOccurs="0"/>
                <xsd:element ref="ns1:RatingCount" minOccurs="0"/>
                <xsd:element ref="ns1:RatedBy" minOccurs="0"/>
                <xsd:element ref="ns1:Ratings" minOccurs="0"/>
                <xsd:element ref="ns1:LikesCount" minOccurs="0"/>
                <xsd:element ref="ns1:Liked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  <xsd:element name="AverageRating" ma:index="38" nillable="true" ma:displayName="Rating (0-5)" ma:decimals="2" ma:description="Average value of all the ratings that have been submitted" ma:internalName="AverageRating" ma:readOnly="true">
      <xsd:simpleType>
        <xsd:restriction base="dms:Number"/>
      </xsd:simpleType>
    </xsd:element>
    <xsd:element name="RatingCount" ma:index="39" nillable="true" ma:displayName="Number of Ratings" ma:decimals="0" ma:description="Number of ratings submitted" ma:internalName="RatingCount" ma:readOnly="true">
      <xsd:simpleType>
        <xsd:restriction base="dms:Number"/>
      </xsd:simpleType>
    </xsd:element>
    <xsd:element name="RatedBy" ma:index="40" nillable="true" ma:displayName="Rated By" ma:description="Users rated the item." ma:hidden="true" ma:list="UserInfo" ma:internalName="Rat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atings" ma:index="41" nillable="true" ma:displayName="User ratings" ma:description="User ratings for the item" ma:hidden="true" ma:internalName="Ratings">
      <xsd:simpleType>
        <xsd:restriction base="dms:Note"/>
      </xsd:simpleType>
    </xsd:element>
    <xsd:element name="LikesCount" ma:index="42" nillable="true" ma:displayName="Number of Likes" ma:internalName="LikesCount">
      <xsd:simpleType>
        <xsd:restriction base="dms:Unknown"/>
      </xsd:simpleType>
    </xsd:element>
    <xsd:element name="LikedBy" ma:index="43" nillable="true" ma:displayName="Liked By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22c530-37a4-4326-9806-500499ba5c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22" nillable="true" ma:displayName="Sign-off status" ma:internalName="_x0024_Resources_x003a_core_x002c_Signoff_Status">
      <xsd:simpleType>
        <xsd:restriction base="dms:Text"/>
      </xsd:simpleType>
    </xsd:element>
    <xsd:element name="location" ma:index="23" nillable="true" ma:displayName="location" ma:description="location" ma:format="Dropdown" ma:internalName="location">
      <xsd:simpleType>
        <xsd:restriction base="dms:Unknown"/>
      </xsd:simpleType>
    </xsd:element>
    <xsd:element name="a4465852-c240-4051-beb5-eef9c4495379CountryOrRegion" ma:index="24" nillable="true" ma:displayName="location: 국가/지역" ma:internalName="CountryOrRegion" ma:readOnly="true">
      <xsd:simpleType>
        <xsd:restriction base="dms:Text"/>
      </xsd:simpleType>
    </xsd:element>
    <xsd:element name="a4465852-c240-4051-beb5-eef9c4495379State" ma:index="25" nillable="true" ma:displayName="location: 시/도" ma:internalName="State" ma:readOnly="true">
      <xsd:simpleType>
        <xsd:restriction base="dms:Text"/>
      </xsd:simpleType>
    </xsd:element>
    <xsd:element name="a4465852-c240-4051-beb5-eef9c4495379City" ma:index="26" nillable="true" ma:displayName="location: 도시" ma:internalName="City" ma:readOnly="true">
      <xsd:simpleType>
        <xsd:restriction base="dms:Text"/>
      </xsd:simpleType>
    </xsd:element>
    <xsd:element name="a4465852-c240-4051-beb5-eef9c4495379PostalCode" ma:index="27" nillable="true" ma:displayName="location: 우편 번호" ma:internalName="PostalCode" ma:readOnly="true">
      <xsd:simpleType>
        <xsd:restriction base="dms:Text"/>
      </xsd:simpleType>
    </xsd:element>
    <xsd:element name="a4465852-c240-4051-beb5-eef9c4495379Street" ma:index="28" nillable="true" ma:displayName="location: 주소" ma:internalName="Street" ma:readOnly="true">
      <xsd:simpleType>
        <xsd:restriction base="dms:Text"/>
      </xsd:simpleType>
    </xsd:element>
    <xsd:element name="a4465852-c240-4051-beb5-eef9c4495379GeoLoc" ma:index="29" nillable="true" ma:displayName="location: 좌표" ma:internalName="GeoLoc" ma:readOnly="true">
      <xsd:simpleType>
        <xsd:restriction base="dms:Unknown"/>
      </xsd:simpleType>
    </xsd:element>
    <xsd:element name="a4465852-c240-4051-beb5-eef9c4495379DispName" ma:index="30" nillable="true" ma:displayName="location: 이름" ma:internalName="DispName" ma:readOnly="true">
      <xsd:simpleType>
        <xsd:restriction base="dms:Text"/>
      </xsd:simpleType>
    </xsd:element>
    <xsd:element name="Comment" ma:index="31" nillable="true" ma:displayName="Comment" ma:format="Dropdown" ma:internalName="Comment">
      <xsd:simpleType>
        <xsd:restriction base="dms:Note">
          <xsd:maxLength value="255"/>
        </xsd:restriction>
      </xsd:simpleType>
    </xsd:element>
    <xsd:element name="_xc138__xc158__x0020__xd0c0__xc774__xd2c0_" ma:index="32" nillable="true" ma:displayName="세션 타이틀" ma:internalName="_xc138__xc158__x0020__xd0c0__xc774__xd2c0_">
      <xsd:simpleType>
        <xsd:restriction base="dms:Text"/>
      </xsd:simpleType>
    </xsd:element>
    <xsd:element name="MediaServiceLocation" ma:index="37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ccf674-81f3-48a3-8f4b-dfbde9b97e0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6229f86-efab-4beb-a6e7-65b047203513}" ma:internalName="TaxCatchAll" ma:showField="CatchAllData" ma:web="b5ccf674-81f3-48a3-8f4b-dfbde9b97e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rimeClassificationStatus" ma:index="33" nillable="true" ma:displayName="Processing status" ma:internalName="PrimeClassificationStatus">
      <xsd:simpleType>
        <xsd:restriction base="dms:Text"/>
      </xsd:simpleType>
    </xsd:element>
    <xsd:element name="PrimeClassificationStatusDetails" ma:index="34" nillable="true" ma:displayName="Processing details" ma:internalName="PrimeClassificationStatusDetails">
      <xsd:simpleType>
        <xsd:restriction base="dms:Note">
          <xsd:maxLength value="255"/>
        </xsd:restriction>
      </xsd:simpleType>
    </xsd:element>
    <xsd:element name="PrimeLastClassified" ma:index="35" nillable="true" ma:displayName="Processed" ma:internalName="PrimeLastClassified">
      <xsd:simpleType>
        <xsd:restriction base="dms:DateTime"/>
      </xsd:simpleType>
    </xsd:element>
    <xsd:element name="PrimeCorrectedByUser" ma:index="36" nillable="true" ma:displayName="Corrected" ma:internalName="PrimeCorrectedByUser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ikesCount xmlns="http://schemas.microsoft.com/sharepoint/v3" xsi:nil="true"/>
    <_xc138__xc158__x0020__xd0c0__xc774__xd2c0_ xmlns="7622c530-37a4-4326-9806-500499ba5cfe">AI 가상 임원회의 (Virtual Boardroom) 보고서 템플릿</_xc138__xc158__x0020__xd0c0__xc774__xd2c0_>
    <_Flow_SignoffStatus xmlns="7622c530-37a4-4326-9806-500499ba5cfe" xsi:nil="true"/>
    <Ratings xmlns="http://schemas.microsoft.com/sharepoint/v3" xsi:nil="true"/>
    <_ip_UnifiedCompliancePolicyProperties xmlns="http://schemas.microsoft.com/sharepoint/v3" xsi:nil="true"/>
    <LikedBy xmlns="http://schemas.microsoft.com/sharepoint/v3">
      <UserInfo>
        <DisplayName/>
        <AccountId xsi:nil="true"/>
        <AccountType/>
      </UserInfo>
    </LikedBy>
    <location xmlns="7622c530-37a4-4326-9806-500499ba5cfe" xsi:nil="true"/>
    <lcf76f155ced4ddcb4097134ff3c332f xmlns="7622c530-37a4-4326-9806-500499ba5cfe">
      <Terms xmlns="http://schemas.microsoft.com/office/infopath/2007/PartnerControls"/>
    </lcf76f155ced4ddcb4097134ff3c332f>
    <TaxCatchAll xmlns="b5ccf674-81f3-48a3-8f4b-dfbde9b97e03" xsi:nil="true"/>
    <PrimeClassificationStatus xmlns="b5ccf674-81f3-48a3-8f4b-dfbde9b97e03" xsi:nil="true"/>
    <PrimeClassificationStatusDetails xmlns="b5ccf674-81f3-48a3-8f4b-dfbde9b97e03" xsi:nil="true"/>
    <PrimeCorrectedByUser xmlns="b5ccf674-81f3-48a3-8f4b-dfbde9b97e03" xsi:nil="true"/>
    <Comment xmlns="7622c530-37a4-4326-9806-500499ba5cfe" xsi:nil="true"/>
    <PrimeLastClassified xmlns="b5ccf674-81f3-48a3-8f4b-dfbde9b97e03" xsi:nil="true"/>
    <RatedBy xmlns="http://schemas.microsoft.com/sharepoint/v3">
      <UserInfo>
        <DisplayName/>
        <AccountId xsi:nil="true"/>
        <AccountType/>
      </UserInfo>
    </RatedBy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017921C-83E1-475E-95A6-C271F8CAAAFB}"/>
</file>

<file path=customXml/itemProps3.xml><?xml version="1.0" encoding="utf-8"?>
<ds:datastoreItem xmlns:ds="http://schemas.openxmlformats.org/officeDocument/2006/customXml" ds:itemID="{75872BEE-4D9C-4FF5-9ABF-DBEB99F1C852}"/>
</file>

<file path=customXml/itemProps4.xml><?xml version="1.0" encoding="utf-8"?>
<ds:datastoreItem xmlns:ds="http://schemas.openxmlformats.org/officeDocument/2006/customXml" ds:itemID="{4F291A1F-28A3-4BF5-9F78-9AEF40D4C46A}"/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Wonyoung Choi</cp:lastModifiedBy>
  <cp:revision>2</cp:revision>
  <dcterms:created xsi:type="dcterms:W3CDTF">2026-06-15T08:35:00Z</dcterms:created>
  <dcterms:modified xsi:type="dcterms:W3CDTF">2026-06-15T08:35:00Z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0x010100521A1A5B981B9C448FAC1366844367A5</vt:lpwstr>
  </property>
</Properties>
</file>